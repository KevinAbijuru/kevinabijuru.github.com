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3427" w:rsidRPr="00621A4F" w:rsidRDefault="00621A4F">
      <w:pPr>
        <w:pStyle w:val="Title"/>
        <w:jc w:val="center"/>
        <w:rPr>
          <w:b/>
        </w:rPr>
      </w:pPr>
      <w:r w:rsidRPr="00621A4F">
        <w:rPr>
          <w:b/>
        </w:rPr>
        <w:t>ITLDO801 Assignment 3: Test Logging</w:t>
      </w:r>
    </w:p>
    <w:p w:rsidR="00AE3427" w:rsidRDefault="00621A4F">
      <w:r>
        <w:t>Student: Kevin ABIJURU</w:t>
      </w:r>
    </w:p>
    <w:p w:rsidR="00621A4F" w:rsidRDefault="00621A4F">
      <w:r>
        <w:t>Ref No: BTI-20250306</w:t>
      </w:r>
    </w:p>
    <w:p w:rsidR="00AE3427" w:rsidRDefault="00621A4F">
      <w:r>
        <w:t>Module: Development Operations (ITLDO801)</w:t>
      </w:r>
    </w:p>
    <w:p w:rsidR="00AE3427" w:rsidRDefault="00621A4F">
      <w:r w:rsidRPr="00621A4F">
        <w:rPr>
          <w:b/>
        </w:rPr>
        <w:t>GitHub repository</w:t>
      </w:r>
      <w:r>
        <w:t>: https://github.com/KevinAbijuru/kevinabijuru.github.com</w:t>
      </w:r>
    </w:p>
    <w:p w:rsidR="00AE3427" w:rsidRDefault="00621A4F">
      <w:r w:rsidRPr="00621A4F">
        <w:rPr>
          <w:b/>
        </w:rPr>
        <w:t>Portfolio</w:t>
      </w:r>
      <w:r>
        <w:t>: https://kevinabijuru.github.io/</w:t>
      </w:r>
    </w:p>
    <w:p w:rsidR="00AE3427" w:rsidRDefault="00621A4F">
      <w:pPr>
        <w:pStyle w:val="Heading1"/>
      </w:pPr>
      <w:r>
        <w:t xml:space="preserve">Test </w:t>
      </w:r>
      <w:r>
        <w:t>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3427">
        <w:trPr>
          <w:jc w:val="center"/>
        </w:trPr>
        <w:tc>
          <w:tcPr>
            <w:tcW w:w="2160" w:type="dxa"/>
          </w:tcPr>
          <w:p w:rsidR="00AE3427" w:rsidRDefault="00621A4F">
            <w:r>
              <w:t>Test ID</w:t>
            </w:r>
          </w:p>
        </w:tc>
        <w:tc>
          <w:tcPr>
            <w:tcW w:w="2160" w:type="dxa"/>
          </w:tcPr>
          <w:p w:rsidR="00AE3427" w:rsidRDefault="00621A4F">
            <w:r>
              <w:t>What is tested</w:t>
            </w:r>
          </w:p>
        </w:tc>
        <w:tc>
          <w:tcPr>
            <w:tcW w:w="2160" w:type="dxa"/>
          </w:tcPr>
          <w:p w:rsidR="00AE3427" w:rsidRDefault="00621A4F">
            <w:r>
              <w:t>Steps</w:t>
            </w:r>
          </w:p>
        </w:tc>
        <w:tc>
          <w:tcPr>
            <w:tcW w:w="2160" w:type="dxa"/>
          </w:tcPr>
          <w:p w:rsidR="00AE3427" w:rsidRDefault="00621A4F">
            <w:r>
              <w:t>Expected result</w:t>
            </w:r>
          </w:p>
        </w:tc>
      </w:tr>
      <w:tr w:rsidR="00AE3427">
        <w:trPr>
          <w:jc w:val="center"/>
        </w:trPr>
        <w:tc>
          <w:tcPr>
            <w:tcW w:w="2160" w:type="dxa"/>
          </w:tcPr>
          <w:p w:rsidR="00AE3427" w:rsidRDefault="00621A4F">
            <w:r>
              <w:t>TC-01</w:t>
            </w:r>
          </w:p>
        </w:tc>
        <w:tc>
          <w:tcPr>
            <w:tcW w:w="2160" w:type="dxa"/>
          </w:tcPr>
          <w:p w:rsidR="00AE3427" w:rsidRDefault="00621A4F">
            <w:r>
              <w:t>Home navigation link</w:t>
            </w:r>
          </w:p>
        </w:tc>
        <w:tc>
          <w:tcPr>
            <w:tcW w:w="2160" w:type="dxa"/>
          </w:tcPr>
          <w:p w:rsidR="00AE3427" w:rsidRDefault="00621A4F">
            <w:r>
              <w:t>Open portfolio, locate Home, click, inspect URL.</w:t>
            </w:r>
          </w:p>
        </w:tc>
        <w:tc>
          <w:tcPr>
            <w:tcW w:w="2160" w:type="dxa"/>
          </w:tcPr>
          <w:p w:rsidR="00AE3427" w:rsidRDefault="00621A4F">
            <w:r>
              <w:t>URL path is /index.html; PASS.</w:t>
            </w:r>
          </w:p>
        </w:tc>
      </w:tr>
      <w:tr w:rsidR="00AE3427">
        <w:trPr>
          <w:jc w:val="center"/>
        </w:trPr>
        <w:tc>
          <w:tcPr>
            <w:tcW w:w="2160" w:type="dxa"/>
          </w:tcPr>
          <w:p w:rsidR="00AE3427" w:rsidRDefault="00621A4F">
            <w:r>
              <w:t>TC-02</w:t>
            </w:r>
          </w:p>
        </w:tc>
        <w:tc>
          <w:tcPr>
            <w:tcW w:w="2160" w:type="dxa"/>
          </w:tcPr>
          <w:p w:rsidR="00AE3427" w:rsidRDefault="00621A4F">
            <w:r>
              <w:t>About navigation link</w:t>
            </w:r>
          </w:p>
        </w:tc>
        <w:tc>
          <w:tcPr>
            <w:tcW w:w="2160" w:type="dxa"/>
          </w:tcPr>
          <w:p w:rsidR="00AE3427" w:rsidRDefault="00621A4F">
            <w:r>
              <w:t>Open portfolio, locate About, click, inspect URL.</w:t>
            </w:r>
          </w:p>
        </w:tc>
        <w:tc>
          <w:tcPr>
            <w:tcW w:w="2160" w:type="dxa"/>
          </w:tcPr>
          <w:p w:rsidR="00AE3427" w:rsidRDefault="00621A4F">
            <w:r>
              <w:t>URL path is /about.</w:t>
            </w:r>
            <w:r>
              <w:t>html; PASS.</w:t>
            </w:r>
          </w:p>
        </w:tc>
      </w:tr>
      <w:tr w:rsidR="00AE3427">
        <w:trPr>
          <w:jc w:val="center"/>
        </w:trPr>
        <w:tc>
          <w:tcPr>
            <w:tcW w:w="2160" w:type="dxa"/>
          </w:tcPr>
          <w:p w:rsidR="00AE3427" w:rsidRDefault="00621A4F">
            <w:r>
              <w:t>TC-03</w:t>
            </w:r>
          </w:p>
        </w:tc>
        <w:tc>
          <w:tcPr>
            <w:tcW w:w="2160" w:type="dxa"/>
          </w:tcPr>
          <w:p w:rsidR="00AE3427" w:rsidRDefault="00621A4F">
            <w:r>
              <w:t>Services navigation link</w:t>
            </w:r>
          </w:p>
        </w:tc>
        <w:tc>
          <w:tcPr>
            <w:tcW w:w="2160" w:type="dxa"/>
          </w:tcPr>
          <w:p w:rsidR="00AE3427" w:rsidRDefault="00621A4F">
            <w:r>
              <w:t>Open portfolio, locate Services, click, inspect URL.</w:t>
            </w:r>
          </w:p>
        </w:tc>
        <w:tc>
          <w:tcPr>
            <w:tcW w:w="2160" w:type="dxa"/>
          </w:tcPr>
          <w:p w:rsidR="00AE3427" w:rsidRDefault="00621A4F">
            <w:r>
              <w:t>URL path is /services.html; PASS.</w:t>
            </w:r>
          </w:p>
        </w:tc>
      </w:tr>
      <w:tr w:rsidR="00AE3427">
        <w:trPr>
          <w:jc w:val="center"/>
        </w:trPr>
        <w:tc>
          <w:tcPr>
            <w:tcW w:w="2160" w:type="dxa"/>
          </w:tcPr>
          <w:p w:rsidR="00AE3427" w:rsidRDefault="00621A4F">
            <w:r>
              <w:t>TC-04</w:t>
            </w:r>
          </w:p>
        </w:tc>
        <w:tc>
          <w:tcPr>
            <w:tcW w:w="2160" w:type="dxa"/>
          </w:tcPr>
          <w:p w:rsidR="00AE3427" w:rsidRDefault="00621A4F">
            <w:r>
              <w:t>Portfolio navigation link</w:t>
            </w:r>
          </w:p>
        </w:tc>
        <w:tc>
          <w:tcPr>
            <w:tcW w:w="2160" w:type="dxa"/>
          </w:tcPr>
          <w:p w:rsidR="00AE3427" w:rsidRDefault="00621A4F">
            <w:r>
              <w:t>Open portfolio, locate Portfolio, click, inspect URL.</w:t>
            </w:r>
          </w:p>
        </w:tc>
        <w:tc>
          <w:tcPr>
            <w:tcW w:w="2160" w:type="dxa"/>
          </w:tcPr>
          <w:p w:rsidR="00AE3427" w:rsidRDefault="00621A4F">
            <w:r>
              <w:t>URL path is /portfolio.html; PASS.</w:t>
            </w:r>
          </w:p>
        </w:tc>
      </w:tr>
      <w:tr w:rsidR="00AE3427">
        <w:trPr>
          <w:jc w:val="center"/>
        </w:trPr>
        <w:tc>
          <w:tcPr>
            <w:tcW w:w="2160" w:type="dxa"/>
          </w:tcPr>
          <w:p w:rsidR="00AE3427" w:rsidRDefault="00621A4F">
            <w:r>
              <w:t>TC-05</w:t>
            </w:r>
          </w:p>
        </w:tc>
        <w:tc>
          <w:tcPr>
            <w:tcW w:w="2160" w:type="dxa"/>
          </w:tcPr>
          <w:p w:rsidR="00AE3427" w:rsidRDefault="00621A4F">
            <w:r>
              <w:t>Contact navigation link</w:t>
            </w:r>
          </w:p>
        </w:tc>
        <w:tc>
          <w:tcPr>
            <w:tcW w:w="2160" w:type="dxa"/>
          </w:tcPr>
          <w:p w:rsidR="00AE3427" w:rsidRDefault="00621A4F">
            <w:r>
              <w:t>Open portfolio, locate Contact, click, inspect URL.</w:t>
            </w:r>
          </w:p>
        </w:tc>
        <w:tc>
          <w:tcPr>
            <w:tcW w:w="2160" w:type="dxa"/>
          </w:tcPr>
          <w:p w:rsidR="00AE3427" w:rsidRDefault="00621A4F">
            <w:r>
              <w:t>URL path is /contact.html; PASS.</w:t>
            </w:r>
          </w:p>
        </w:tc>
      </w:tr>
      <w:tr w:rsidR="00AE3427">
        <w:trPr>
          <w:jc w:val="center"/>
        </w:trPr>
        <w:tc>
          <w:tcPr>
            <w:tcW w:w="2160" w:type="dxa"/>
          </w:tcPr>
          <w:p w:rsidR="00AE3427" w:rsidRDefault="00621A4F">
            <w:r>
              <w:t>TC-06</w:t>
            </w:r>
          </w:p>
        </w:tc>
        <w:tc>
          <w:tcPr>
            <w:tcW w:w="2160" w:type="dxa"/>
          </w:tcPr>
          <w:p w:rsidR="00AE3427" w:rsidRDefault="00621A4F">
            <w:r>
              <w:t>Portfolio Details in Pages menu</w:t>
            </w:r>
          </w:p>
        </w:tc>
        <w:tc>
          <w:tcPr>
            <w:tcW w:w="2160" w:type="dxa"/>
          </w:tcPr>
          <w:p w:rsidR="00AE3427" w:rsidRDefault="00621A4F">
            <w:r>
              <w:t>Open portfolio, open Pages, click Portfolio Details, inspect URL.</w:t>
            </w:r>
          </w:p>
        </w:tc>
        <w:tc>
          <w:tcPr>
            <w:tcW w:w="2160" w:type="dxa"/>
          </w:tcPr>
          <w:p w:rsidR="00AE3427" w:rsidRDefault="00621A4F">
            <w:r>
              <w:t>URL path is /portfolio-details.html;</w:t>
            </w:r>
            <w:r>
              <w:t xml:space="preserve"> PASS.</w:t>
            </w:r>
          </w:p>
        </w:tc>
      </w:tr>
      <w:tr w:rsidR="00AE3427">
        <w:trPr>
          <w:jc w:val="center"/>
        </w:trPr>
        <w:tc>
          <w:tcPr>
            <w:tcW w:w="2160" w:type="dxa"/>
          </w:tcPr>
          <w:p w:rsidR="00AE3427" w:rsidRDefault="00621A4F">
            <w:r>
              <w:t>TC-07</w:t>
            </w:r>
          </w:p>
        </w:tc>
        <w:tc>
          <w:tcPr>
            <w:tcW w:w="2160" w:type="dxa"/>
          </w:tcPr>
          <w:p w:rsidR="00AE3427" w:rsidRDefault="00621A4F">
            <w:r>
              <w:t>Missing-link negative test</w:t>
            </w:r>
          </w:p>
        </w:tc>
        <w:tc>
          <w:tcPr>
            <w:tcW w:w="2160" w:type="dxa"/>
          </w:tcPr>
          <w:p w:rsidR="00AE3427" w:rsidRDefault="00621A4F">
            <w:r>
              <w:t>Search for absent missing-assignment-link.html.</w:t>
            </w:r>
          </w:p>
        </w:tc>
        <w:tc>
          <w:tcPr>
            <w:tcW w:w="2160" w:type="dxa"/>
          </w:tcPr>
          <w:p w:rsidR="00AE3427" w:rsidRDefault="00621A4F">
            <w:r>
              <w:t>Failure is handled, logged, and captured with screenshot.</w:t>
            </w:r>
          </w:p>
        </w:tc>
      </w:tr>
    </w:tbl>
    <w:p w:rsidR="00AE3427" w:rsidRDefault="00621A4F">
      <w:pPr>
        <w:pStyle w:val="Heading1"/>
      </w:pPr>
      <w:r>
        <w:t>Implementation</w:t>
      </w:r>
    </w:p>
    <w:p w:rsidR="00AE3427" w:rsidRDefault="00621A4F">
      <w:r>
        <w:t xml:space="preserve">The Selenium runner uses Python logging and creates a unique </w:t>
      </w:r>
      <w:r>
        <w:t>timestamped log for every run. The complete text from all three generated log files is included below. Each failed-test screenshot is embedded directly below its corresponding log evidence, as requested</w:t>
      </w:r>
      <w:bookmarkStart w:id="0" w:name="_GoBack"/>
      <w:bookmarkEnd w:id="0"/>
      <w:r>
        <w:t>.</w:t>
      </w:r>
    </w:p>
    <w:p w:rsidR="00AE3427" w:rsidRDefault="00621A4F">
      <w:pPr>
        <w:pStyle w:val="Heading2"/>
      </w:pPr>
      <w:r>
        <w:t>selenium_run_20261025_145153_692154.</w:t>
      </w:r>
      <w:r>
        <w:t>log</w:t>
      </w:r>
    </w:p>
    <w:p w:rsidR="00AE3427" w:rsidRDefault="00621A4F">
      <w:pPr>
        <w:pStyle w:val="NoSpacing"/>
      </w:pPr>
      <w:r>
        <w:t xml:space="preserve">2026-10-25 14:51:56 | INFO    | RUN START | website=https://kevinabijuru.github.io/ | browser=chrome 156.0.8078.47 | operating_system=Linux-6.18.54.1-microsoft-standard-WSL2-x86_64-with-glibc2.41 (Basically a windows subsystem for linux, but my actual </w:t>
      </w:r>
      <w:r>
        <w:t>OS is Windows 11) | run_id=20261025_145153_692154</w:t>
      </w:r>
      <w:r>
        <w:br/>
        <w:t xml:space="preserve">2026-10-25 14:52:02 | INFO    | TC-01 | what_tested=Click Home from the portfolio navigation | expected=URL path is /index.html | </w:t>
      </w:r>
      <w:r>
        <w:lastRenderedPageBreak/>
        <w:t>actual=https://kevinabijuru.github.io/index.html | status=PASS | duration=5.</w:t>
      </w:r>
      <w:r>
        <w:t>831s | title=My Portfolio</w:t>
      </w:r>
      <w:r>
        <w:br/>
        <w:t>2026-10-25 14:52:05 | INFO    | TC-02 | what_tested=Click About from the portfolio navigation | expected=URL path is /about.html | actual=https://kevinabijuru.github.io/about.html | status=PASS | duration=2.802s | title=About Me</w:t>
      </w:r>
      <w:r>
        <w:br/>
        <w:t>2</w:t>
      </w:r>
      <w:r>
        <w:t>026-10-25 14:52:13 | INFO    | TC-03 | what_tested=Click Services from the portfolio navigation | expected=URL path is /services.html | actual=https://kevinabijuru.github.io/services.html | status=PASS | duration=6.136s | title=Services</w:t>
      </w:r>
      <w:r>
        <w:br/>
        <w:t>2026-10-25 14:52:15</w:t>
      </w:r>
      <w:r>
        <w:t xml:space="preserve"> | INFO    | TC-04 | what_tested=Click Portfolio from the portfolio navigation | expected=URL path is /portfolio.html | actual=https://kevinabijuru.github.io/portfolio.html | status=PASS | duration=1.537s | title=Portfolio</w:t>
      </w:r>
      <w:r>
        <w:br/>
        <w:t>2026-10-25 14:52:18 | INFO    | T</w:t>
      </w:r>
      <w:r>
        <w:t>C-05 | what_tested=Click Contact from the portfolio navigation | expected=URL path is /contact.html | actual=https://kevinabijuru.github.io/contact.html | status=PASS | duration=1.758s | title=Contact Us</w:t>
      </w:r>
      <w:r>
        <w:br/>
        <w:t>2026-10-25 14:52:20 | INFO    | TC-06 | what_tested=</w:t>
      </w:r>
      <w:r>
        <w:t>Click Portfolio Details from the Pages menu | expected=URL path is /portfolio-details.html | actual=https://kevinabijuru.github.io/portfolio-details.html | status=PASS | duration=1.741s | title=Portfolio Details</w:t>
      </w:r>
      <w:r>
        <w:br/>
        <w:t>2026-10-25 14:52:25 | ERROR   | TC-07 | what</w:t>
      </w:r>
      <w:r>
        <w:t xml:space="preserve">_tested=Locate a deliberately missing navigation link | expected=Missing locator is handled and recorded as FAIL | actual=https://kevinabijuru.github.io/ | status=FAIL | duration=4.011s | page_url=https://kevinabijuru.github.io/ | error=Message: </w:t>
      </w:r>
      <w:r>
        <w:br/>
        <w:t>Stacktrac</w:t>
      </w:r>
      <w:r>
        <w:t>e:</w:t>
      </w:r>
      <w:r>
        <w:br/>
        <w:t>#0 0x570349274462 &lt;unknown&gt;</w:t>
      </w:r>
      <w:r>
        <w:br/>
        <w:t>#1 0x570348b9b9d8 &lt;unknown&gt;</w:t>
      </w:r>
      <w:r>
        <w:br/>
        <w:t>#2 0x570348bf064a &lt;unknown&gt;</w:t>
      </w:r>
      <w:r>
        <w:br/>
        <w:t>#3 0x570348bf0a05 &lt;unknown&gt;</w:t>
      </w:r>
      <w:r>
        <w:br/>
        <w:t>#4 0x570348c407e8 &lt;unknown&gt;</w:t>
      </w:r>
      <w:r>
        <w:br/>
        <w:t>#5 0x570348c3e191 &lt;unknown&gt;</w:t>
      </w:r>
      <w:r>
        <w:br/>
        <w:t>#6 0x570348be369c &lt;unknown&gt;</w:t>
      </w:r>
      <w:r>
        <w:br/>
        <w:t>#7 0x570348be45f5 &lt;unknown&gt;</w:t>
      </w:r>
      <w:r>
        <w:br/>
        <w:t>#8 0x570349235f0e &lt;unknown&gt;</w:t>
      </w:r>
      <w:r>
        <w:br/>
        <w:t>#</w:t>
      </w:r>
      <w:r>
        <w:t>9 0x570349234a6d &lt;unknown&gt;</w:t>
      </w:r>
      <w:r>
        <w:br/>
        <w:t>#10 0x57034923441e &lt;unknown&gt;</w:t>
      </w:r>
      <w:r>
        <w:br/>
        <w:t>#11 0x570349223458 &lt;unknown&gt;</w:t>
      </w:r>
      <w:r>
        <w:br/>
        <w:t>#12 0x570349235296 &lt;unknown&gt;</w:t>
      </w:r>
      <w:r>
        <w:br/>
        <w:t>#13 0x57034920cee9 &lt;unknown&gt;</w:t>
      </w:r>
      <w:r>
        <w:br/>
        <w:t>#14 0x57034925e1f9 &lt;unknown&gt;</w:t>
      </w:r>
      <w:r>
        <w:br/>
        <w:t>#15 0x57034925e3e3 &lt;unknown&gt;</w:t>
      </w:r>
      <w:r>
        <w:br/>
        <w:t>#16 0x570349272e23 &lt;unknown&gt;</w:t>
      </w:r>
      <w:r>
        <w:br/>
        <w:t>#17 0x731ba0c6d8bb &lt;unknow</w:t>
      </w:r>
      <w:r>
        <w:t>n&gt;</w:t>
      </w:r>
      <w:r>
        <w:br/>
        <w:t xml:space="preserve"> | screenshot=logs/screenshots/20261025_145153_692154_TC-07_fail.png</w:t>
      </w:r>
      <w:r>
        <w:br/>
        <w:t>2026-10-25 14:52:25 | INFO    | RUN END | total_tests=7 | passed=6 | failed=1 | duration=31.706s | log_file=selenium_run_20261025_145153_692154.log</w:t>
      </w:r>
      <w:r>
        <w:br/>
      </w:r>
    </w:p>
    <w:p w:rsidR="00AE3427" w:rsidRDefault="00621A4F">
      <w:r>
        <w:rPr>
          <w:b/>
        </w:rPr>
        <w:lastRenderedPageBreak/>
        <w:t xml:space="preserve">Run summary: 2026-10-25 14:52:25 | </w:t>
      </w:r>
      <w:r>
        <w:rPr>
          <w:b/>
        </w:rPr>
        <w:t>INFO    | RUN END | total_tests=7 | passed=6 | failed=1 | duration=31.706s | log_file=selenium_run_20261025_145153_692154.log</w:t>
      </w:r>
    </w:p>
    <w:p w:rsidR="00AE3427" w:rsidRDefault="00621A4F">
      <w:r>
        <w:t>TC-07 failure screenshot:</w:t>
      </w:r>
    </w:p>
    <w:p w:rsidR="00AE3427" w:rsidRDefault="00621A4F">
      <w:pPr>
        <w:jc w:val="center"/>
      </w:pPr>
      <w:r>
        <w:rPr>
          <w:noProof/>
        </w:rPr>
        <w:drawing>
          <wp:inline distT="0" distB="0" distL="0" distR="0">
            <wp:extent cx="5669280" cy="33740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1025_145153_692154_TC-07_fai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427" w:rsidRDefault="00621A4F">
      <w:pPr>
        <w:pStyle w:val="Heading1"/>
      </w:pPr>
      <w:r>
        <w:t>Repository Evidence</w:t>
      </w:r>
    </w:p>
    <w:p w:rsidR="00AE3427" w:rsidRDefault="00621A4F">
      <w:r>
        <w:t>selenium_tests.py; TEST_PLAN.md; requirements.txt; Dockerfile; docker-compose.yml; logs/; logs/screenshots</w:t>
      </w:r>
      <w:r>
        <w:t>/</w:t>
      </w:r>
    </w:p>
    <w:sectPr w:rsidR="00AE34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1A4F"/>
    <w:rsid w:val="00AA1D8D"/>
    <w:rsid w:val="00AE342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DA5314"/>
  <w14:defaultImageDpi w14:val="300"/>
  <w15:docId w15:val="{4B53EFA2-188E-4901-8A81-333D19610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6A0DC2-C940-4FBC-9E52-557646333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HERVE IRATUZI</cp:lastModifiedBy>
  <cp:revision>2</cp:revision>
  <dcterms:created xsi:type="dcterms:W3CDTF">2013-12-23T23:15:00Z</dcterms:created>
  <dcterms:modified xsi:type="dcterms:W3CDTF">2026-10-26T14:45:00Z</dcterms:modified>
  <cp:category/>
</cp:coreProperties>
</file>